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 needs a mobile application with authentication and a PostgreSQL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